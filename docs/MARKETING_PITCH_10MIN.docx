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i w:val="0"/>
          <w:sz w:val="36"/>
        </w:rPr>
        <w:t>PolyMirror 10 分钟推广介绍流程</w:t>
      </w:r>
    </w:p>
    <w:p>
      <w:r>
        <w:rPr>
          <w:rFonts w:ascii="Microsoft YaHei" w:hAnsi="Microsoft YaHei" w:eastAsia="Microsoft YaHei"/>
          <w:b/>
          <w:i w:val="0"/>
          <w:sz w:val="22"/>
        </w:rPr>
        <w:t>版本：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1.0</w:t>
      </w:r>
    </w:p>
    <w:p>
      <w:r>
        <w:rPr>
          <w:rFonts w:ascii="Microsoft YaHei" w:hAnsi="Microsoft YaHei" w:eastAsia="Microsoft YaHei"/>
          <w:b/>
          <w:i w:val="0"/>
          <w:sz w:val="22"/>
        </w:rPr>
        <w:t>适用场景：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线下分享、社群直播、产品路演、短视频口播提纲</w:t>
      </w:r>
    </w:p>
    <w:p>
      <w:r>
        <w:rPr>
          <w:rFonts w:ascii="Microsoft YaHei" w:hAnsi="Microsoft YaHei" w:eastAsia="Microsoft YaHei"/>
          <w:b/>
          <w:i w:val="0"/>
          <w:sz w:val="22"/>
        </w:rPr>
        <w:t>目标听众：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Polymarket 玩家 + 有一定技术接受度的自托管用户</w:t>
      </w:r>
    </w:p>
    <w:p/>
    <w:p>
      <w:pPr>
        <w:pStyle w:val="Heading1"/>
      </w:pPr>
      <w:r>
        <w:rPr>
          <w:rFonts w:ascii="Microsoft YaHei" w:hAnsi="Microsoft YaHei" w:eastAsia="Microsoft YaHei"/>
          <w:b/>
          <w:i w:val="0"/>
          <w:sz w:val="28"/>
        </w:rPr>
        <w:t>一、整体结构（10 分钟）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时长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目标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① 开场钩子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1:00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让人知道「这和我有关」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② 市场机会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1:00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为什么 Polymarket 跟单值得做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③ 产品定义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1:30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一句话 + 三句话讲清 PolyMirror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④ 核心卖点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2:00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和竞品/手工跟单的差异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⑤ 产品演示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2:00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看得见、信得过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⑥ 适用人群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1:00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听众对号入座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⑦ 安全与合规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1:00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建立信任、降低顾虑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⑧ 行动号召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0:30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明确下一步</w:t>
            </w:r>
          </w:p>
        </w:tc>
      </w:tr>
    </w:tbl>
    <w:p/>
    <w:p/>
    <w:p>
      <w:pPr>
        <w:pStyle w:val="Heading1"/>
      </w:pPr>
      <w:r>
        <w:rPr>
          <w:rFonts w:ascii="Microsoft YaHei" w:hAnsi="Microsoft YaHei" w:eastAsia="Microsoft YaHei"/>
          <w:b/>
          <w:i w:val="0"/>
          <w:sz w:val="28"/>
        </w:rPr>
        <w:t>二、分镜讲稿流程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4"/>
        </w:rPr>
        <w:t>① 开场钩子（0:00–1:00）</w:t>
      </w:r>
    </w:p>
    <w:p>
      <w:r>
        <w:rPr>
          <w:rFonts w:ascii="Microsoft YaHei" w:hAnsi="Microsoft YaHei" w:eastAsia="Microsoft YaHei"/>
          <w:b/>
          <w:i w:val="0"/>
          <w:sz w:val="22"/>
        </w:rPr>
        <w:t>开场句（任选其一）：</w:t>
      </w:r>
    </w:p>
    <w:p>
      <w:pPr>
        <w:ind w:left="480"/>
      </w:pPr>
      <w:r>
        <w:rPr>
          <w:rFonts w:ascii="Microsoft YaHei" w:hAnsi="Microsoft YaHei" w:eastAsia="Microsoft YaHei"/>
          <w:b w:val="0"/>
          <w:i/>
          <w:color w:val="444444"/>
          <w:sz w:val="22"/>
        </w:rPr>
        <w:t>「Polymarket 上有人靠信息差赚钱，大多数人却还在手动刷页面、错过成交。」</w:t>
      </w:r>
    </w:p>
    <w:p>
      <w:pPr>
        <w:ind w:left="480"/>
      </w:pPr>
      <w:r>
        <w:rPr>
          <w:rFonts w:ascii="Microsoft YaHei" w:hAnsi="Microsoft YaHei" w:eastAsia="Microsoft YaHei"/>
          <w:b w:val="0"/>
          <w:i/>
          <w:color w:val="444444"/>
          <w:sz w:val="22"/>
        </w:rPr>
        <w:t>「GitHub 上跟单机器人很多，但 2026 年真正能放心跑生产的，其实很少。」</w:t>
      </w:r>
    </w:p>
    <w:p>
      <w:r>
        <w:rPr>
          <w:rFonts w:ascii="Microsoft YaHei" w:hAnsi="Microsoft YaHei" w:eastAsia="Microsoft YaHei"/>
          <w:b/>
          <w:i w:val="0"/>
          <w:sz w:val="22"/>
        </w:rPr>
        <w:t>三句话结构：</w:t>
      </w:r>
    </w:p>
    <w:p>
      <w:pPr>
        <w:pStyle w:val="ListNumber"/>
      </w:pPr>
      <w:r>
        <w:rPr>
          <w:rFonts w:ascii="Microsoft YaHei" w:hAnsi="Microsoft YaHei" w:eastAsia="Microsoft YaHei"/>
          <w:b/>
          <w:i w:val="0"/>
          <w:sz w:val="22"/>
        </w:rPr>
        <w:t>痛点</w:t>
      </w:r>
      <w:r>
        <w:rPr>
          <w:rFonts w:ascii="Microsoft YaHei" w:hAnsi="Microsoft YaHei" w:eastAsia="Microsoft YaHei"/>
          <w:b w:val="0"/>
          <w:i w:val="0"/>
          <w:sz w:val="22"/>
        </w:rPr>
        <w:t>：手动跟单慢、易漏单、难管多个高手</w:t>
      </w:r>
    </w:p>
    <w:p>
      <w:pPr>
        <w:pStyle w:val="ListNumber"/>
      </w:pPr>
      <w:r>
        <w:rPr>
          <w:rFonts w:ascii="Microsoft YaHei" w:hAnsi="Microsoft YaHei" w:eastAsia="Microsoft YaHei"/>
          <w:b/>
          <w:i w:val="0"/>
          <w:sz w:val="22"/>
        </w:rPr>
        <w:t>风险</w:t>
      </w:r>
      <w:r>
        <w:rPr>
          <w:rFonts w:ascii="Microsoft YaHei" w:hAnsi="Microsoft YaHei" w:eastAsia="Microsoft YaHei"/>
          <w:b w:val="0"/>
          <w:i w:val="0"/>
          <w:sz w:val="22"/>
        </w:rPr>
        <w:t>：开源跟单工具多，但不少停更、用旧 SDK，甚至有恶意依赖</w:t>
      </w:r>
    </w:p>
    <w:p>
      <w:pPr>
        <w:pStyle w:val="ListNumber"/>
      </w:pPr>
      <w:r>
        <w:rPr>
          <w:rFonts w:ascii="Microsoft YaHei" w:hAnsi="Microsoft YaHei" w:eastAsia="Microsoft YaHei"/>
          <w:b/>
          <w:i w:val="0"/>
          <w:sz w:val="22"/>
        </w:rPr>
        <w:t>解法</w:t>
      </w:r>
      <w:r>
        <w:rPr>
          <w:rFonts w:ascii="Microsoft YaHei" w:hAnsi="Microsoft YaHei" w:eastAsia="Microsoft YaHei"/>
          <w:b w:val="0"/>
          <w:i w:val="0"/>
          <w:sz w:val="22"/>
        </w:rPr>
        <w:t>：PolyMirror —— 本地自托管的 Polymarket 多 Leader 跟单引擎</w:t>
      </w:r>
    </w:p>
    <w:p/>
    <w:p>
      <w:pPr>
        <w:pStyle w:val="Heading2"/>
      </w:pPr>
      <w:r>
        <w:rPr>
          <w:rFonts w:ascii="Microsoft YaHei" w:hAnsi="Microsoft YaHei" w:eastAsia="Microsoft YaHei"/>
          <w:b/>
          <w:i w:val="0"/>
          <w:sz w:val="24"/>
        </w:rPr>
        <w:t>② 市场机会（1:00–2:00）</w:t>
      </w:r>
    </w:p>
    <w:p>
      <w:r>
        <w:rPr>
          <w:rFonts w:ascii="Microsoft YaHei" w:hAnsi="Microsoft YaHei" w:eastAsia="Microsoft YaHei"/>
          <w:b/>
          <w:i w:val="0"/>
          <w:sz w:val="22"/>
        </w:rPr>
        <w:t>讲什么：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Polymarket 是预测市场，高手（Leader）持续有成交信号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跟单本质：</w:t>
      </w:r>
      <w:r>
        <w:rPr>
          <w:rFonts w:ascii="Microsoft YaHei" w:hAnsi="Microsoft YaHei" w:eastAsia="Microsoft YaHei"/>
          <w:b/>
          <w:i w:val="0"/>
          <w:sz w:val="22"/>
        </w:rPr>
        <w:t>复制信息优势 + 用你自己的仓位规则控制风险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手工跟单的三个死穴：延迟、无法同时跟多人、没有统一风控</w:t>
      </w:r>
    </w:p>
    <w:p>
      <w:r>
        <w:rPr>
          <w:rFonts w:ascii="Microsoft YaHei" w:hAnsi="Microsoft YaHei" w:eastAsia="Microsoft YaHei"/>
          <w:b/>
          <w:i w:val="0"/>
          <w:sz w:val="22"/>
        </w:rPr>
        <w:t>一句话总结：</w:t>
      </w:r>
    </w:p>
    <w:p>
      <w:pPr>
        <w:ind w:left="480"/>
      </w:pPr>
      <w:r>
        <w:rPr>
          <w:rFonts w:ascii="Microsoft YaHei" w:hAnsi="Microsoft YaHei" w:eastAsia="Microsoft YaHei"/>
          <w:b w:val="0"/>
          <w:i/>
          <w:color w:val="444444"/>
          <w:sz w:val="22"/>
        </w:rPr>
        <w:t>「跟单不是赌运气，是用系统化方式复制你认可的交易者，同时把仓位掌握在自己手里。」</w:t>
      </w:r>
    </w:p>
    <w:p/>
    <w:p>
      <w:pPr>
        <w:pStyle w:val="Heading2"/>
      </w:pPr>
      <w:r>
        <w:rPr>
          <w:rFonts w:ascii="Microsoft YaHei" w:hAnsi="Microsoft YaHei" w:eastAsia="Microsoft YaHei"/>
          <w:b/>
          <w:i w:val="0"/>
          <w:sz w:val="24"/>
        </w:rPr>
        <w:t>③ 产品定义（2:00–3:30）</w:t>
      </w:r>
    </w:p>
    <w:p>
      <w:r>
        <w:rPr>
          <w:rFonts w:ascii="Microsoft YaHei" w:hAnsi="Microsoft YaHei" w:eastAsia="Microsoft YaHei"/>
          <w:b/>
          <w:i w:val="0"/>
          <w:sz w:val="22"/>
        </w:rPr>
        <w:t>电梯演讲（30 秒版，必背）：</w:t>
      </w:r>
    </w:p>
    <w:p>
      <w:pPr>
        <w:ind w:left="480"/>
      </w:pPr>
      <w:r>
        <w:rPr>
          <w:rFonts w:ascii="Microsoft YaHei" w:hAnsi="Microsoft YaHei" w:eastAsia="Microsoft YaHei"/>
          <w:b w:val="0"/>
          <w:i/>
          <w:color w:val="444444"/>
          <w:sz w:val="22"/>
        </w:rPr>
        <w:t>**PolyMirror 是跑在你自己电脑或 VPS 上的 Polymarket 跟单机器人。**</w:t>
      </w:r>
    </w:p>
    <w:p>
      <w:pPr>
        <w:ind w:left="480"/>
      </w:pPr>
      <w:r>
        <w:rPr>
          <w:rFonts w:ascii="Microsoft YaHei" w:hAnsi="Microsoft YaHei" w:eastAsia="Microsoft YaHei"/>
          <w:b w:val="0"/>
          <w:i/>
          <w:color w:val="444444"/>
          <w:sz w:val="22"/>
        </w:rPr>
        <w:t>它同时监听多个 Leader 的成交，按你为每个 Leader 设定的策略自动缩放仓位，经过滤、去重、冲突处理和风控检查后下单。</w:t>
      </w:r>
    </w:p>
    <w:p>
      <w:pPr>
        <w:ind w:left="480"/>
      </w:pPr>
      <w:r>
        <w:rPr>
          <w:rFonts w:ascii="Microsoft YaHei" w:hAnsi="Microsoft YaHei" w:eastAsia="Microsoft YaHei"/>
          <w:b w:val="0"/>
          <w:i/>
          <w:color w:val="444444"/>
          <w:sz w:val="22"/>
        </w:rPr>
        <w:t>**默认 Preview 模拟，不真实花钱**；确认逻辑无误后再切 Live 实盘。</w:t>
      </w:r>
    </w:p>
    <w:p>
      <w:r>
        <w:rPr>
          <w:rFonts w:ascii="Microsoft YaHei" w:hAnsi="Microsoft YaHei" w:eastAsia="Microsoft YaHei"/>
          <w:b/>
          <w:i w:val="0"/>
          <w:sz w:val="22"/>
        </w:rPr>
        <w:t>架构一句话：</w:t>
      </w:r>
    </w:p>
    <w:p>
      <w:pPr>
        <w:ind w:left="360"/>
      </w:pPr>
      <w:r>
        <w:rPr>
          <w:rFonts w:ascii="Consolas" w:hAnsi="Consolas" w:eastAsia="Consolas"/>
          <w:color w:val="333333"/>
          <w:sz w:val="18"/>
        </w:rPr>
        <w:t>监听 Leader → 策略缩放 → 风控检查 → Preview/Live 下单 → SQLite 审计</w:t>
      </w:r>
    </w:p>
    <w:p>
      <w:r>
        <w:rPr>
          <w:rFonts w:ascii="Microsoft YaHei" w:hAnsi="Microsoft YaHei" w:eastAsia="Microsoft YaHei"/>
          <w:b/>
          <w:i w:val="0"/>
          <w:sz w:val="22"/>
        </w:rPr>
        <w:t>产品边界（营销要诚实）：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是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不是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Polymarket 单平台、多 Leader 跟单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「保证盈利」工具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本地 / Web Dashboard 管理，私钥不上云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Kalshi 等跨平台跟单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Preview 默认，Live 需显式确认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托管钱包的 SaaS</w:t>
            </w:r>
          </w:p>
        </w:tc>
      </w:tr>
    </w:tbl>
    <w:p/>
    <w:p/>
    <w:p>
      <w:pPr>
        <w:pStyle w:val="Heading2"/>
      </w:pPr>
      <w:r>
        <w:rPr>
          <w:rFonts w:ascii="Microsoft YaHei" w:hAnsi="Microsoft YaHei" w:eastAsia="Microsoft YaHei"/>
          <w:b/>
          <w:i w:val="0"/>
          <w:sz w:val="24"/>
        </w:rPr>
        <w:t>④ 核心卖点（3:30–5:30）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 xml:space="preserve">用 </w:t>
      </w:r>
      <w:r>
        <w:rPr>
          <w:rFonts w:ascii="Microsoft YaHei" w:hAnsi="Microsoft YaHei" w:eastAsia="Microsoft YaHei"/>
          <w:b/>
          <w:i w:val="0"/>
          <w:sz w:val="22"/>
        </w:rPr>
        <w:t>「问题 → PolyMirror 怎么解决」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讲，比堆功能更有效：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听众关心的问题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你的回答（卖点）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跟一个人不够，想跟多个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多 Leader 并行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，每人独立策略和限额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怕一上线就亏光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Preview 默认开启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，先模拟数天再 Live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跟单工具不安全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自托管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 xml:space="preserve">，私钥只在本地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.env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，不上传云端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旧工具不能用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 xml:space="preserve">基于 </w:t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CLOB V2 SDK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（2026 生产环境要求）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多 Leader 方向冲突怎么办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冲突策略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：skip_both / net / priority_leader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不会改 YAML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Web Dashboard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：加 Leader、看 PnL、切模式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管多个钱包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多账户隔离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，各账户独立 Leader 与数据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失控怎么办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Kill Switch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、日限额、单笔上下限、审计日志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2"/>
        </w:rPr>
        <w:t>差异化金句（可放在 PPT 一页）：</w:t>
      </w:r>
    </w:p>
    <w:p>
      <w:pPr>
        <w:ind w:left="480"/>
      </w:pPr>
      <w:r>
        <w:rPr>
          <w:rFonts w:ascii="Microsoft YaHei" w:hAnsi="Microsoft YaHei" w:eastAsia="Microsoft YaHei"/>
          <w:b w:val="0"/>
          <w:i/>
          <w:color w:val="444444"/>
          <w:sz w:val="22"/>
        </w:rPr>
        <w:t>「不是又一个 README 很满的开源脚本 —— 是 Preview 优先、V2 就绪、多 Leader 一等公民的生产级跟单引擎。」</w:t>
      </w:r>
    </w:p>
    <w:p>
      <w:r>
        <w:rPr>
          <w:rFonts w:ascii="Microsoft YaHei" w:hAnsi="Microsoft YaHei" w:eastAsia="Microsoft YaHei"/>
          <w:b/>
          <w:i w:val="0"/>
          <w:sz w:val="22"/>
        </w:rPr>
        <w:t>核心能力速查：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能力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多 Leader 跟单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同时跟踪多个地址 / 用户名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多账户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单进程管理多个钱包，数据与 Leader 隔离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Preview 模拟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默认不真实下单，先观察再实盘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策略缩放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按比例 / 固定金额 / 自适应 + 分层 multiplier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风控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日限额、Kill Switch、单笔上下限、最大持仓市场数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冲突处理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多 Leader 对同一市场反向时的处理策略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持久化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SQLite 记录已处理成交、持仓、审计日志、GTC 挂单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通知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 xml:space="preserve">Telegram +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GET /health</w:t>
            </w:r>
          </w:p>
        </w:tc>
      </w:tr>
    </w:tbl>
    <w:p/>
    <w:p/>
    <w:p>
      <w:pPr>
        <w:pStyle w:val="Heading2"/>
      </w:pPr>
      <w:r>
        <w:rPr>
          <w:rFonts w:ascii="Microsoft YaHei" w:hAnsi="Microsoft YaHei" w:eastAsia="Microsoft YaHei"/>
          <w:b/>
          <w:i w:val="0"/>
          <w:sz w:val="24"/>
        </w:rPr>
        <w:t>⑤ 产品演示（5:30–7:30）</w:t>
      </w:r>
    </w:p>
    <w:p>
      <w:r>
        <w:rPr>
          <w:rFonts w:ascii="Microsoft YaHei" w:hAnsi="Microsoft YaHei" w:eastAsia="Microsoft YaHei"/>
          <w:b/>
          <w:i w:val="0"/>
          <w:sz w:val="22"/>
        </w:rPr>
        <w:t>推荐演示路径（与产品文档一致）：</w:t>
      </w:r>
    </w:p>
    <w:p>
      <w:pPr>
        <w:ind w:left="360"/>
      </w:pPr>
      <w:r>
        <w:rPr>
          <w:rFonts w:ascii="Consolas" w:hAnsi="Consolas" w:eastAsia="Consolas"/>
          <w:color w:val="333333"/>
          <w:sz w:val="18"/>
        </w:rPr>
        <w:t>① 安装启动 → ② 配置钱包 → ③ 添加 Leader → ④ Preview 观察</w:t>
        <w:br/>
        <w:t xml:space="preserve">       ↓</w:t>
        <w:br/>
        <w:t>⑤ 调整策略与风控 → ⑥ 确认活动流正常 → ⑦ 切换 Live（小额）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步骤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展示页面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话术要点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总览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引擎在跑，Dashboard 实时可见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发现 Trader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排行榜、一键加 Leader，不用自己扒地址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Leader 管理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策略：比例 / 固定 / 自适应，跟 10% 还是每笔 $5 你说了算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活动流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DETECT / COPY / SKIP，每一笔决策可追溯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风控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Kill Switch、限额进度，亏损到线自动停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Preview 日志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PREVIEW would copy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，现在没花真钱，是在验证逻辑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2"/>
        </w:rPr>
        <w:t>Demo 原则：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 xml:space="preserve">优先 </w:t>
      </w:r>
      <w:r>
        <w:rPr>
          <w:rFonts w:ascii="Microsoft YaHei" w:hAnsi="Microsoft YaHei" w:eastAsia="Microsoft YaHei"/>
          <w:b/>
          <w:i w:val="0"/>
          <w:sz w:val="22"/>
        </w:rPr>
        <w:t>Preview 模式</w:t>
      </w:r>
      <w:r>
        <w:rPr>
          <w:rFonts w:ascii="Microsoft YaHei" w:hAnsi="Microsoft YaHei" w:eastAsia="Microsoft YaHei"/>
          <w:b w:val="0"/>
          <w:i w:val="0"/>
          <w:sz w:val="22"/>
        </w:rPr>
        <w:t>，现场更安全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准备 1 个活跃 Leader，避免空屏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若网络受限，提前录屏 30 秒备用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Live 切换仅在充分说明风险后演示，或使用录屏</w:t>
      </w:r>
    </w:p>
    <w:p>
      <w:r>
        <w:rPr>
          <w:rFonts w:ascii="Microsoft YaHei" w:hAnsi="Microsoft YaHei" w:eastAsia="Microsoft YaHei"/>
          <w:b/>
          <w:i w:val="0"/>
          <w:sz w:val="22"/>
        </w:rPr>
        <w:t>Quick Start（演示前可展示）：</w:t>
      </w:r>
    </w:p>
    <w:p>
      <w:pPr>
        <w:ind w:left="360"/>
      </w:pPr>
      <w:r>
        <w:rPr>
          <w:rFonts w:ascii="Consolas" w:hAnsi="Consolas" w:eastAsia="Consolas"/>
          <w:color w:val="333333"/>
          <w:sz w:val="18"/>
        </w:rPr>
        <w:t>git clone &lt;repo-url&gt; PolyMirror &amp;&amp; cd PolyMirror</w:t>
        <w:br/>
        <w:t>npm install</w:t>
        <w:br/>
        <w:t>cp .env.example .env</w:t>
        <w:br/>
        <w:t>cp config.preview.template.yaml config.yaml</w:t>
        <w:br/>
        <w:t>npm run dev</w:t>
        <w:br/>
        <w:t># Dashboard: http://127.0.0.1:8081（health_port 见 config.yaml）</w:t>
      </w:r>
    </w:p>
    <w:p/>
    <w:p>
      <w:pPr>
        <w:pStyle w:val="Heading2"/>
      </w:pPr>
      <w:r>
        <w:rPr>
          <w:rFonts w:ascii="Microsoft YaHei" w:hAnsi="Microsoft YaHei" w:eastAsia="Microsoft YaHei"/>
          <w:b/>
          <w:i w:val="0"/>
          <w:sz w:val="24"/>
        </w:rPr>
        <w:t>⑥ 适用人群（7:30–8:30）</w:t>
      </w:r>
    </w:p>
    <w:p>
      <w:r>
        <w:rPr>
          <w:rFonts w:ascii="Microsoft YaHei" w:hAnsi="Microsoft YaHei" w:eastAsia="Microsoft YaHei"/>
          <w:b/>
          <w:i w:val="0"/>
          <w:sz w:val="22"/>
        </w:rPr>
        <w:t>三档用户，让听众对号入座：</w:t>
      </w:r>
    </w:p>
    <w:p>
      <w:pPr>
        <w:pStyle w:val="ListNumber"/>
      </w:pPr>
      <w:r>
        <w:rPr>
          <w:rFonts w:ascii="Microsoft YaHei" w:hAnsi="Microsoft YaHei" w:eastAsia="Microsoft YaHei"/>
          <w:b/>
          <w:i w:val="0"/>
          <w:sz w:val="22"/>
        </w:rPr>
        <w:t>Polymarket 活跃玩家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已认可某几个 Trader，想自动化、省时间</w:t>
      </w:r>
    </w:p>
    <w:p>
      <w:pPr>
        <w:pStyle w:val="ListNumber"/>
      </w:pPr>
      <w:r>
        <w:rPr>
          <w:rFonts w:ascii="Microsoft YaHei" w:hAnsi="Microsoft YaHei" w:eastAsia="Microsoft YaHei"/>
          <w:b/>
          <w:i w:val="0"/>
          <w:sz w:val="22"/>
        </w:rPr>
        <w:t>量化 / 技术向用户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能接受 Node.js 或 Docker，重视自托管和可审计</w:t>
      </w:r>
    </w:p>
    <w:p>
      <w:pPr>
        <w:pStyle w:val="ListNumber"/>
      </w:pPr>
      <w:r>
        <w:rPr>
          <w:rFonts w:ascii="Microsoft YaHei" w:hAnsi="Microsoft YaHei" w:eastAsia="Microsoft YaHei"/>
          <w:b/>
          <w:i w:val="0"/>
          <w:sz w:val="22"/>
        </w:rPr>
        <w:t>小团队 / 工作室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多账户、多 Leader，需要统一风控和 Dashboard</w:t>
      </w:r>
    </w:p>
    <w:p>
      <w:r>
        <w:rPr>
          <w:rFonts w:ascii="Microsoft YaHei" w:hAnsi="Microsoft YaHei" w:eastAsia="Microsoft YaHei"/>
          <w:b/>
          <w:i w:val="0"/>
          <w:sz w:val="22"/>
        </w:rPr>
        <w:t>不适合谁（主动说，反而增信）：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想要「一键暴富、保证胜率」的人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完全不愿碰配置、也不看 Preview 结果的人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需要 Kalshi 等跨平台跟单的人</w:t>
      </w:r>
    </w:p>
    <w:p/>
    <w:p>
      <w:pPr>
        <w:pStyle w:val="Heading2"/>
      </w:pPr>
      <w:r>
        <w:rPr>
          <w:rFonts w:ascii="Microsoft YaHei" w:hAnsi="Microsoft YaHei" w:eastAsia="Microsoft YaHei"/>
          <w:b/>
          <w:i w:val="0"/>
          <w:sz w:val="24"/>
        </w:rPr>
        <w:t>⑦ 安全与合规（8:30–9:30）</w:t>
      </w:r>
    </w:p>
    <w:p>
      <w:r>
        <w:rPr>
          <w:rFonts w:ascii="Microsoft YaHei" w:hAnsi="Microsoft YaHei" w:eastAsia="Microsoft YaHei"/>
          <w:b/>
          <w:i w:val="0"/>
          <w:sz w:val="22"/>
        </w:rPr>
        <w:t>必须讲的三点：</w:t>
      </w:r>
    </w:p>
    <w:p>
      <w:pPr>
        <w:pStyle w:val="ListNumber"/>
      </w:pPr>
      <w:r>
        <w:rPr>
          <w:rFonts w:ascii="Microsoft YaHei" w:hAnsi="Microsoft YaHei" w:eastAsia="Microsoft YaHei"/>
          <w:b/>
          <w:i w:val="0"/>
          <w:sz w:val="22"/>
        </w:rPr>
        <w:t>风险提示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预测市场有亏损可能；跟单不保证复制 Leader 的未来收益</w:t>
      </w:r>
    </w:p>
    <w:p>
      <w:pPr>
        <w:pStyle w:val="ListNumber"/>
      </w:pPr>
      <w:r>
        <w:rPr>
          <w:rFonts w:ascii="Microsoft YaHei" w:hAnsi="Microsoft YaHei" w:eastAsia="Microsoft YaHei"/>
          <w:b/>
          <w:i w:val="0"/>
          <w:sz w:val="22"/>
        </w:rPr>
        <w:t>安全实践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专用小额钱包跑 Live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Preview 至少跑数天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 xml:space="preserve">不分享 </w:t>
      </w:r>
      <w:r>
        <w:rPr>
          <w:rFonts w:ascii="Consolas" w:hAnsi="Consolas" w:eastAsia="Consolas"/>
          <w:b w:val="0"/>
          <w:i w:val="0"/>
          <w:sz w:val="22"/>
        </w:rPr>
        <w:t>.env</w:t>
      </w:r>
      <w:r>
        <w:rPr>
          <w:rFonts w:ascii="Microsoft YaHei" w:hAnsi="Microsoft YaHei" w:eastAsia="Microsoft YaHei"/>
          <w:b w:val="0"/>
          <w:i w:val="0"/>
          <w:sz w:val="22"/>
        </w:rPr>
        <w:t>、不运行来路不明的 fork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Proxy 与 EOA 不同时注意签名类型配置</w:t>
      </w:r>
    </w:p>
    <w:p>
      <w:pPr>
        <w:pStyle w:val="ListNumber"/>
      </w:pPr>
      <w:r>
        <w:rPr>
          <w:rFonts w:ascii="Microsoft YaHei" w:hAnsi="Microsoft YaHei" w:eastAsia="Microsoft YaHei"/>
          <w:b/>
          <w:i w:val="0"/>
          <w:sz w:val="22"/>
        </w:rPr>
        <w:t>产品承诺边界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 xml:space="preserve">PolyMirror 提供的是 </w:t>
      </w:r>
      <w:r>
        <w:rPr>
          <w:rFonts w:ascii="Microsoft YaHei" w:hAnsi="Microsoft YaHei" w:eastAsia="Microsoft YaHei"/>
          <w:b/>
          <w:i w:val="0"/>
          <w:sz w:val="22"/>
        </w:rPr>
        <w:t>执行与风控工具</w:t>
      </w:r>
      <w:r>
        <w:rPr>
          <w:rFonts w:ascii="Microsoft YaHei" w:hAnsi="Microsoft YaHei" w:eastAsia="Microsoft YaHei"/>
          <w:b w:val="0"/>
          <w:i w:val="0"/>
          <w:sz w:val="22"/>
        </w:rPr>
        <w:t>，不是投资建议</w:t>
      </w:r>
    </w:p>
    <w:p>
      <w:r>
        <w:rPr>
          <w:rFonts w:ascii="Microsoft YaHei" w:hAnsi="Microsoft YaHei" w:eastAsia="Microsoft YaHei"/>
          <w:b/>
          <w:i w:val="0"/>
          <w:sz w:val="22"/>
        </w:rPr>
        <w:t>信任建设句：</w:t>
      </w:r>
    </w:p>
    <w:p>
      <w:pPr>
        <w:ind w:left="480"/>
      </w:pPr>
      <w:r>
        <w:rPr>
          <w:rFonts w:ascii="Microsoft YaHei" w:hAnsi="Microsoft YaHei" w:eastAsia="Microsoft YaHei"/>
          <w:b w:val="0"/>
          <w:i/>
          <w:color w:val="444444"/>
          <w:sz w:val="22"/>
        </w:rPr>
        <w:t>「你的密钥在你机器上，你的规则在你配置里，每一笔跟单在活动流里可查。」</w:t>
      </w:r>
    </w:p>
    <w:p/>
    <w:p>
      <w:pPr>
        <w:pStyle w:val="Heading2"/>
      </w:pPr>
      <w:r>
        <w:rPr>
          <w:rFonts w:ascii="Microsoft YaHei" w:hAnsi="Microsoft YaHei" w:eastAsia="Microsoft YaHei"/>
          <w:b/>
          <w:i w:val="0"/>
          <w:sz w:val="24"/>
        </w:rPr>
        <w:t>⑧ 行动号召 CTA（9:30–10:00）</w:t>
      </w:r>
    </w:p>
    <w:p>
      <w:r>
        <w:rPr>
          <w:rFonts w:ascii="Microsoft YaHei" w:hAnsi="Microsoft YaHei" w:eastAsia="Microsoft YaHei"/>
          <w:b/>
          <w:i w:val="0"/>
          <w:sz w:val="22"/>
        </w:rPr>
        <w:t>收尾模板：</w:t>
      </w:r>
    </w:p>
    <w:p>
      <w:pPr>
        <w:ind w:left="480"/>
      </w:pPr>
      <w:r>
        <w:rPr>
          <w:rFonts w:ascii="Microsoft YaHei" w:hAnsi="Microsoft YaHei" w:eastAsia="Microsoft YaHei"/>
          <w:b w:val="0"/>
          <w:i/>
          <w:color w:val="444444"/>
          <w:sz w:val="22"/>
        </w:rPr>
        <w:t>如果你已经在 Polymarket 上盯几个高手，PolyMirror 能帮你把「看到 → 跟上」变成系统化流程。</w:t>
      </w:r>
    </w:p>
    <w:p>
      <w:pPr>
        <w:ind w:left="480"/>
      </w:pPr>
      <w:r>
        <w:rPr>
          <w:rFonts w:ascii="Microsoft YaHei" w:hAnsi="Microsoft YaHei" w:eastAsia="Microsoft YaHei"/>
          <w:b w:val="0"/>
          <w:i/>
          <w:color w:val="444444"/>
          <w:sz w:val="22"/>
        </w:rPr>
        <w:t>建议路径：**今天 Preview 跑起来 → 观察几天活动流 → 小额 Live 验证。**</w:t>
      </w:r>
    </w:p>
    <w:p>
      <w:pPr>
        <w:ind w:left="480"/>
      </w:pPr>
      <w:r>
        <w:rPr>
          <w:rFonts w:ascii="Microsoft YaHei" w:hAnsi="Microsoft YaHei" w:eastAsia="Microsoft YaHei"/>
          <w:b w:val="0"/>
          <w:i/>
          <w:color w:val="444444"/>
          <w:sz w:val="22"/>
        </w:rPr>
        <w:t>文档 / 仓库 / 交流群：[填你的链接]</w:t>
      </w:r>
    </w:p>
    <w:p>
      <w:r>
        <w:rPr>
          <w:rFonts w:ascii="Microsoft YaHei" w:hAnsi="Microsoft YaHei" w:eastAsia="Microsoft YaHei"/>
          <w:b/>
          <w:i w:val="0"/>
          <w:sz w:val="22"/>
        </w:rPr>
        <w:t>CTA 三选一（按渠道选）：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渠道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CTA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技术社区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GitHub Star + Quick Start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社群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 xml:space="preserve">进群领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config.preview.template.yaml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1v1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帮装 Preview + 加第一个 Leader</w:t>
            </w:r>
          </w:p>
        </w:tc>
      </w:tr>
    </w:tbl>
    <w:p/>
    <w:p/>
    <w:p>
      <w:pPr>
        <w:pStyle w:val="Heading1"/>
      </w:pPr>
      <w:r>
        <w:rPr>
          <w:rFonts w:ascii="Microsoft YaHei" w:hAnsi="Microsoft YaHei" w:eastAsia="Microsoft YaHei"/>
          <w:b/>
          <w:i w:val="0"/>
          <w:sz w:val="28"/>
        </w:rPr>
        <w:t>三、配套物料清单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物料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用途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 页「电梯演讲」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30 秒口头版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 页 PPT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痛点 / 产品 / 卖点 / Demo 截图 / CTA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 分钟录屏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总览 → 发现 Trader → 活动流 Preview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对比表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PolyMirror vs 手工 vs 典型开源 bot（V2、Preview、多 Leader）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FAQ 3 条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Preview 和 Live 区别、私钥放哪、为什么没 COPY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免责声明 1 行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页脚固定展示</w:t>
            </w:r>
          </w:p>
        </w:tc>
      </w:tr>
    </w:tbl>
    <w:p/>
    <w:p/>
    <w:p>
      <w:pPr>
        <w:pStyle w:val="Heading1"/>
      </w:pPr>
      <w:r>
        <w:rPr>
          <w:rFonts w:ascii="Microsoft YaHei" w:hAnsi="Microsoft YaHei" w:eastAsia="Microsoft YaHei"/>
          <w:b/>
          <w:i w:val="0"/>
          <w:sz w:val="28"/>
        </w:rPr>
        <w:t>四、营销话术原则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4"/>
        </w:rPr>
        <w:t>DO ✅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 xml:space="preserve">强调 </w:t>
      </w:r>
      <w:r>
        <w:rPr>
          <w:rFonts w:ascii="Microsoft YaHei" w:hAnsi="Microsoft YaHei" w:eastAsia="Microsoft YaHei"/>
          <w:b/>
          <w:i w:val="0"/>
          <w:sz w:val="22"/>
        </w:rPr>
        <w:t>Preview 优先、自托管、可审计、多 Leader 风控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用「省时间、降延迟、规则可控」代替「稳赚」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 xml:space="preserve">用活动流、Kill Switch 等 </w:t>
      </w:r>
      <w:r>
        <w:rPr>
          <w:rFonts w:ascii="Microsoft YaHei" w:hAnsi="Microsoft YaHei" w:eastAsia="Microsoft YaHei"/>
          <w:b/>
          <w:i w:val="0"/>
          <w:sz w:val="22"/>
        </w:rPr>
        <w:t>可见功能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建立信任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主动说明产品边界（单平台、非 SaaS、非投资建议）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4"/>
        </w:rPr>
        <w:t>DON'T ❌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不说「保证盈利」「AI 预测胜率」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不贬低具体竞品到人身攻击，用维度对比（V2、Preview、工程化）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不回避「需要一定技术上手」（Docker / Node 用户反而是目标人群）</w:t>
      </w:r>
    </w:p>
    <w:p/>
    <w:p>
      <w:pPr>
        <w:pStyle w:val="Heading1"/>
      </w:pPr>
      <w:r>
        <w:rPr>
          <w:rFonts w:ascii="Microsoft YaHei" w:hAnsi="Microsoft YaHei" w:eastAsia="Microsoft YaHei"/>
          <w:b/>
          <w:i w:val="0"/>
          <w:sz w:val="28"/>
        </w:rPr>
        <w:t>五、10 分钟时间轴（主持稿）</w:t>
      </w:r>
    </w:p>
    <w:p>
      <w:pPr>
        <w:ind w:left="360"/>
      </w:pPr>
      <w:r>
        <w:rPr>
          <w:rFonts w:ascii="Consolas" w:hAnsi="Consolas" w:eastAsia="Consolas"/>
          <w:color w:val="333333"/>
          <w:sz w:val="18"/>
        </w:rPr>
        <w:t>0:00  痛点 + 今天讲什么</w:t>
        <w:br/>
        <w:t>1:00  Polymarket 跟单为什么值得做</w:t>
        <w:br/>
        <w:t>2:00  PolyMirror 是什么（30 秒电梯 + 架构）</w:t>
        <w:br/>
        <w:t>3:30  6 大卖点（多 Leader / Preview / 自托管 / V2 / Dashboard / 风控）</w:t>
        <w:br/>
        <w:t>5:30  2 分钟 Demo（Preview 活动流为主）</w:t>
        <w:br/>
        <w:t>7:30  谁适合用 / 谁不适合</w:t>
        <w:br/>
        <w:t>8:30  安全、合规、风险提示</w:t>
        <w:br/>
        <w:t>9:30  CTA + Q&amp;A 预告</w:t>
        <w:br/>
        <w:t>10:00 结束</w:t>
      </w:r>
    </w:p>
    <w:p/>
    <w:p>
      <w:pPr>
        <w:pStyle w:val="Heading1"/>
      </w:pPr>
      <w:r>
        <w:rPr>
          <w:rFonts w:ascii="Microsoft YaHei" w:hAnsi="Microsoft YaHei" w:eastAsia="Microsoft YaHei"/>
          <w:b/>
          <w:i w:val="0"/>
          <w:sz w:val="28"/>
        </w:rPr>
        <w:t>六、附录：多版本口播稿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4"/>
        </w:rPr>
        <w:t>30 秒版</w:t>
      </w:r>
    </w:p>
    <w:p>
      <w:pPr>
        <w:ind w:left="480"/>
      </w:pPr>
      <w:r>
        <w:rPr>
          <w:rFonts w:ascii="Microsoft YaHei" w:hAnsi="Microsoft YaHei" w:eastAsia="Microsoft YaHei"/>
          <w:b w:val="0"/>
          <w:i/>
          <w:color w:val="444444"/>
          <w:sz w:val="22"/>
        </w:rPr>
        <w:t>PolyMirror 是跑在你自己机器上的 Polymarket 跟单引擎。同时跟多个 Leader，每人独立策略和限额；默认 Preview 模拟，确认无误再 Live。私钥自托管，Dashboard 可视化管理，CLOB V2 生产就绪。适合已经在 Polymarket 上认可几个高手、想系统化跟单的用户。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4"/>
        </w:rPr>
        <w:t>1 分钟版</w:t>
      </w:r>
    </w:p>
    <w:p>
      <w:pPr>
        <w:ind w:left="480"/>
      </w:pPr>
      <w:r>
        <w:rPr>
          <w:rFonts w:ascii="Microsoft YaHei" w:hAnsi="Microsoft YaHei" w:eastAsia="Microsoft YaHei"/>
          <w:b w:val="0"/>
          <w:i/>
          <w:color w:val="444444"/>
          <w:sz w:val="22"/>
        </w:rPr>
        <w:t>手动跟 Polymarket 高手有三个问题：慢、漏、难管多人。GitHub 上的跟单 bot 又多又杂，不少停更或用旧 SDK。</w:t>
      </w:r>
    </w:p>
    <w:p>
      <w:pPr>
        <w:ind w:left="480"/>
      </w:pPr>
      <w:r>
        <w:rPr>
          <w:rFonts w:ascii="Microsoft YaHei" w:hAnsi="Microsoft YaHei" w:eastAsia="Microsoft YaHei"/>
          <w:b w:val="0"/>
          <w:i/>
          <w:color w:val="444444"/>
          <w:sz w:val="22"/>
        </w:rPr>
        <w:t>PolyMirror 解决这个：本地自托管的多 Leader 跟单引擎，监听成交 → 按你的策略缩放 → 风控检查 → 下单。默认 Preview 不花真钱，Web Dashboard 加 Leader、看活动流、设 Kill Switch。密钥在你机器上，不是托管 SaaS，也不承诺稳赚。</w:t>
      </w:r>
    </w:p>
    <w:p>
      <w:pPr>
        <w:ind w:left="480"/>
      </w:pPr>
      <w:r>
        <w:rPr>
          <w:rFonts w:ascii="Microsoft YaHei" w:hAnsi="Microsoft YaHei" w:eastAsia="Microsoft YaHei"/>
          <w:b w:val="0"/>
          <w:i/>
          <w:color w:val="444444"/>
          <w:sz w:val="22"/>
        </w:rPr>
        <w:t>建议路径：Preview 跑几天 → 小额 Live 验证。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4"/>
        </w:rPr>
        <w:t>3 分钟版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在 1 分钟版基础上，补充：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2"/>
        </w:rPr>
        <w:t>多 Leader 冲突</w:t>
      </w:r>
      <w:r>
        <w:rPr>
          <w:rFonts w:ascii="Microsoft YaHei" w:hAnsi="Microsoft YaHei" w:eastAsia="Microsoft YaHei"/>
          <w:b w:val="0"/>
          <w:i w:val="0"/>
          <w:sz w:val="22"/>
        </w:rPr>
        <w:t>：同一市场反向时可选 skip / net / priority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2"/>
        </w:rPr>
        <w:t>策略</w:t>
      </w:r>
      <w:r>
        <w:rPr>
          <w:rFonts w:ascii="Microsoft YaHei" w:hAnsi="Microsoft YaHei" w:eastAsia="Microsoft YaHei"/>
          <w:b w:val="0"/>
          <w:i w:val="0"/>
          <w:sz w:val="22"/>
        </w:rPr>
        <w:t>：PERCENTAGE / FIXED / ADAPTIVE + 分层 multiplier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2"/>
        </w:rPr>
        <w:t>Dashboard 页面</w:t>
      </w:r>
      <w:r>
        <w:rPr>
          <w:rFonts w:ascii="Microsoft YaHei" w:hAnsi="Microsoft YaHei" w:eastAsia="Microsoft YaHei"/>
          <w:b w:val="0"/>
          <w:i w:val="0"/>
          <w:sz w:val="22"/>
        </w:rPr>
        <w:t>：总览、发现 Trader、Leader 管理、活动流、风控、设置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2"/>
        </w:rPr>
        <w:t>部署</w:t>
      </w:r>
      <w:r>
        <w:rPr>
          <w:rFonts w:ascii="Microsoft YaHei" w:hAnsi="Microsoft YaHei" w:eastAsia="Microsoft YaHei"/>
          <w:b w:val="0"/>
          <w:i w:val="0"/>
          <w:sz w:val="22"/>
        </w:rPr>
        <w:t>：Node.js ≥ 20 或 Docker，</w:t>
      </w:r>
      <w:r>
        <w:rPr>
          <w:rFonts w:ascii="Consolas" w:hAnsi="Consolas" w:eastAsia="Consolas"/>
          <w:b w:val="0"/>
          <w:i w:val="0"/>
          <w:sz w:val="22"/>
        </w:rPr>
        <w:t>npm run dev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即可 Preview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2"/>
        </w:rPr>
        <w:t>对比</w:t>
      </w:r>
      <w:r>
        <w:rPr>
          <w:rFonts w:ascii="Microsoft YaHei" w:hAnsi="Microsoft YaHei" w:eastAsia="Microsoft YaHei"/>
          <w:b w:val="0"/>
          <w:i w:val="0"/>
          <w:sz w:val="22"/>
        </w:rPr>
        <w:t>：相对生态常见项目的 V2 SDK、Preview-first、SQLite 无 MongoDB 运维</w:t>
      </w:r>
    </w:p>
    <w:p/>
    <w:p>
      <w:pPr>
        <w:pStyle w:val="Heading1"/>
      </w:pPr>
      <w:r>
        <w:rPr>
          <w:rFonts w:ascii="Microsoft YaHei" w:hAnsi="Microsoft YaHei" w:eastAsia="Microsoft YaHei"/>
          <w:b/>
          <w:i w:val="0"/>
          <w:sz w:val="28"/>
        </w:rPr>
        <w:t>七、附录：FAQ（推广现场常用）</w:t>
      </w:r>
    </w:p>
    <w:p>
      <w:r>
        <w:rPr>
          <w:rFonts w:ascii="Microsoft YaHei" w:hAnsi="Microsoft YaHei" w:eastAsia="Microsoft YaHei"/>
          <w:b/>
          <w:i w:val="0"/>
          <w:sz w:val="22"/>
        </w:rPr>
        <w:t>Q：Preview 和 Live 有什么区别？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 xml:space="preserve">A：Preview 只记录「本会跟什么单」，不向 CLOB 发真实订单；Live 需 </w:t>
      </w:r>
      <w:r>
        <w:rPr>
          <w:rFonts w:ascii="Consolas" w:hAnsi="Consolas" w:eastAsia="Consolas"/>
          <w:b w:val="0"/>
          <w:i w:val="0"/>
          <w:sz w:val="22"/>
        </w:rPr>
        <w:t>preview_mode: false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且 </w:t>
      </w:r>
      <w:r>
        <w:rPr>
          <w:rFonts w:ascii="Consolas" w:hAnsi="Consolas" w:eastAsia="Consolas"/>
          <w:b w:val="0"/>
          <w:i w:val="0"/>
          <w:sz w:val="22"/>
        </w:rPr>
        <w:t>.env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中显式 Live 确认。</w:t>
      </w:r>
    </w:p>
    <w:p>
      <w:r>
        <w:rPr>
          <w:rFonts w:ascii="Microsoft YaHei" w:hAnsi="Microsoft YaHei" w:eastAsia="Microsoft YaHei"/>
          <w:b/>
          <w:i w:val="0"/>
          <w:sz w:val="22"/>
        </w:rPr>
        <w:t>Q：私钥放哪里？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 xml:space="preserve">A：只在本地 </w:t>
      </w:r>
      <w:r>
        <w:rPr>
          <w:rFonts w:ascii="Consolas" w:hAnsi="Consolas" w:eastAsia="Consolas"/>
          <w:b w:val="0"/>
          <w:i w:val="0"/>
          <w:sz w:val="22"/>
        </w:rPr>
        <w:t>.env</w:t>
      </w:r>
      <w:r>
        <w:rPr>
          <w:rFonts w:ascii="Microsoft YaHei" w:hAnsi="Microsoft YaHei" w:eastAsia="Microsoft YaHei"/>
          <w:b w:val="0"/>
          <w:i w:val="0"/>
          <w:sz w:val="22"/>
        </w:rPr>
        <w:t>，引擎自托管运行，不上传云端。</w:t>
      </w:r>
    </w:p>
    <w:p>
      <w:r>
        <w:rPr>
          <w:rFonts w:ascii="Microsoft YaHei" w:hAnsi="Microsoft YaHei" w:eastAsia="Microsoft YaHei"/>
          <w:b/>
          <w:i w:val="0"/>
          <w:sz w:val="22"/>
        </w:rPr>
        <w:t>Q：活动流只有 DETECT 没有 COPY？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A：可能被价格过滤、最小金额、Kill Switch 等 SKIP，活动流会写原因。</w:t>
      </w:r>
    </w:p>
    <w:p>
      <w:r>
        <w:rPr>
          <w:rFonts w:ascii="Microsoft YaHei" w:hAnsi="Microsoft YaHei" w:eastAsia="Microsoft YaHei"/>
          <w:b/>
          <w:i w:val="0"/>
          <w:sz w:val="22"/>
        </w:rPr>
        <w:t>Q：支持 Kalshi 吗？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A：v1.0 仅 Polymarket 单平台。</w:t>
      </w:r>
    </w:p>
    <w:p/>
    <w:p>
      <w:pPr>
        <w:pStyle w:val="Heading1"/>
      </w:pPr>
      <w:r>
        <w:rPr>
          <w:rFonts w:ascii="Microsoft YaHei" w:hAnsi="Microsoft YaHei" w:eastAsia="Microsoft YaHei"/>
          <w:b/>
          <w:i w:val="0"/>
          <w:sz w:val="28"/>
        </w:rPr>
        <w:t>八、相关文档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[README.md](../README.md) — 功能概览与 Quick Start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[docs/dashboard/01-overview.md](dashboard/01-overview.md) — Dashboard 产品概览与推荐流程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[docs/USER_GUIDE_SUMMARY.md](USER_GUIDE_SUMMARY.md) — 使用说明书精简版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[docs/DEEP_ANALYSIS.md](DEEP_ANALYSIS.md) — 生态对比与差异化依据</w:t>
      </w:r>
    </w:p>
    <w:p/>
    <w:p>
      <w:r>
        <w:rPr>
          <w:rFonts w:ascii="Microsoft YaHei" w:hAnsi="Microsoft YaHei" w:eastAsia="Microsoft YaHei"/>
          <w:b/>
          <w:i w:val="0"/>
          <w:sz w:val="22"/>
        </w:rPr>
        <w:t>免责声明：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PolyMirror 为跟单执行与风控工具，不构成投资建议。预测市场存在亏损风险，请使用专用小额钱包并先在 Preview 模式下充分验证。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